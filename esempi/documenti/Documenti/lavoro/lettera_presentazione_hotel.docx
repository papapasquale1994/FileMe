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Giulia Ferri</w:t>
      </w:r>
    </w:p>
    <w:p>
      <w:r>
        <w:t>Via dei Mille 12, 40121 Bologna</w:t>
      </w:r>
    </w:p>
    <w:p>
      <w:r>
        <w:t>Spett.le Direzione del Personale</w:t>
      </w:r>
    </w:p>
    <w:p>
      <w:r>
        <w:t>Grand Hotel Lungomare - Riccione</w:t>
      </w:r>
    </w:p>
    <w:p>
      <w:r>
        <w:t>Oggetto: candidatura per la posizione di Front Office Manager</w:t>
      </w:r>
    </w:p>
    <w:p>
      <w:r>
        <w:t>Gentile Direttore,</w:t>
      </w:r>
    </w:p>
    <w:p>
      <w:r>
        <w:t>desidero propormi per la posizione di Front Office Manager pubblicata sul vostro sito. Da cinque anni lavoro alla reception di hotel quattro stelle e ho maturato esperienza nella gestione delle prenotazioni, nel coordinamento dei turni e nell'accoglienza di clientela internazionale.</w:t>
      </w:r>
    </w:p>
    <w:p>
      <w:r>
        <w:t>Parlo fluentemente inglese e tedesco e conosco i principali gestionali alberghieri. Mi piacerebbe mettere al servizio del vostro hotel la mia attenzione per l'ospite e la capacità di risolvere i problemi con calma anche nei momenti di alta stagione.</w:t>
      </w:r>
    </w:p>
    <w:p>
      <w:r>
        <w:t>Allego il mio curriculum e resto a disposizione per un colloquio, anche online.</w:t>
      </w:r>
    </w:p>
    <w:p>
      <w:r>
        <w:t>Cordiali saluti,</w:t>
      </w:r>
    </w:p>
    <w:p>
      <w:r>
        <w:t>Giulia Ferri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