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 - Giulia Ferri</w:t>
      </w:r>
    </w:p>
    <w:p>
      <w:r>
        <w:t>Bologna - giulia.ferri@example.com - 333 000 0000</w:t>
      </w:r>
    </w:p>
    <w:p>
      <w:pPr>
        <w:pStyle w:val="Heading1"/>
      </w:pPr>
      <w:r>
        <w:t>Obiettivo</w:t>
      </w:r>
    </w:p>
    <w:p>
      <w:r>
        <w:t>Impiegata amministrativa con esperienza in contabilità di base, fatturazione e segreteria. Disponibile per contratti full-time in uffici amministrativi a Bologna e provincia.</w:t>
      </w:r>
    </w:p>
    <w:p>
      <w:pPr>
        <w:pStyle w:val="Heading1"/>
      </w:pPr>
      <w:r>
        <w:t>Esperienze</w:t>
      </w:r>
    </w:p>
    <w:p>
      <w:r>
        <w:t>2019 - 2020: Impiegata amministrativa, Studio Commercialista Rossi &amp; Associati (Bologna)</w:t>
      </w:r>
    </w:p>
    <w:p>
      <w:r>
        <w:t>Registrazione di fatture attive e passive, prima nota, archiviazione documenti, gestione dell'agenda clienti.</w:t>
      </w:r>
    </w:p>
    <w:p>
      <w:r>
        <w:t>2018: Stage in segreteria, Cooperativa Servizi Emilia</w:t>
      </w:r>
    </w:p>
    <w:p>
      <w:r>
        <w:t>Data entry, centralino, gestione della posta e del protocollo.</w:t>
      </w:r>
    </w:p>
    <w:p>
      <w:pPr>
        <w:pStyle w:val="Heading1"/>
      </w:pPr>
      <w:r>
        <w:t>Formazione</w:t>
      </w:r>
    </w:p>
    <w:p>
      <w:r>
        <w:t>Diploma di Istituto Tecnico (2018). Corso di contabilità e software gestionale (2019).</w:t>
      </w:r>
    </w:p>
    <w:p>
      <w:pPr>
        <w:pStyle w:val="Heading1"/>
      </w:pPr>
      <w:r>
        <w:t>Competenze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Competenza</w:t>
            </w:r>
          </w:p>
        </w:tc>
        <w:tc>
          <w:tcPr>
            <w:tcW w:type="dxa" w:w="4320"/>
          </w:tcPr>
          <w:p>
            <w:r>
              <w:t>Livello</w:t>
            </w:r>
          </w:p>
        </w:tc>
      </w:tr>
      <w:tr>
        <w:tc>
          <w:tcPr>
            <w:tcW w:type="dxa" w:w="4320"/>
          </w:tcPr>
          <w:p>
            <w:r>
              <w:t>Excel</w:t>
            </w:r>
          </w:p>
        </w:tc>
        <w:tc>
          <w:tcPr>
            <w:tcW w:type="dxa" w:w="4320"/>
          </w:tcPr>
          <w:p>
            <w:r>
              <w:t>avanzato</w:t>
            </w:r>
          </w:p>
        </w:tc>
      </w:tr>
      <w:tr>
        <w:tc>
          <w:tcPr>
            <w:tcW w:type="dxa" w:w="4320"/>
          </w:tcPr>
          <w:p>
            <w:r>
              <w:t>Software di contabilità</w:t>
            </w:r>
          </w:p>
        </w:tc>
        <w:tc>
          <w:tcPr>
            <w:tcW w:type="dxa" w:w="4320"/>
          </w:tcPr>
          <w:p>
            <w:r>
              <w:t>buono</w:t>
            </w:r>
          </w:p>
        </w:tc>
      </w:tr>
      <w:tr>
        <w:tc>
          <w:tcPr>
            <w:tcW w:type="dxa" w:w="4320"/>
          </w:tcPr>
          <w:p>
            <w:r>
              <w:t>Fatturazione elettronica</w:t>
            </w:r>
          </w:p>
        </w:tc>
        <w:tc>
          <w:tcPr>
            <w:tcW w:type="dxa" w:w="4320"/>
          </w:tcPr>
          <w:p>
            <w:r>
              <w:t>buono</w:t>
            </w:r>
          </w:p>
        </w:tc>
      </w:tr>
      <w:tr>
        <w:tc>
          <w:tcPr>
            <w:tcW w:type="dxa" w:w="4320"/>
          </w:tcPr>
          <w:p>
            <w:r>
              <w:t>Inglese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